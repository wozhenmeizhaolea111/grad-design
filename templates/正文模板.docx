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 w:val="0"/>
          <w:sz w:val="44"/>
        </w:rPr>
        <w:t>毕业设计题目</w:t>
      </w:r>
    </w:p>
    <w:p/>
    <w:p>
      <w:pPr>
        <w:jc w:val="center"/>
      </w:pPr>
      <w:r>
        <w:rPr>
          <w:rFonts w:ascii="宋体" w:hAnsi="宋体" w:eastAsia="宋体"/>
          <w:b w:val="0"/>
          <w:sz w:val="32"/>
        </w:rPr>
        <w:t xml:space="preserve">姓　　名　　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 xml:space="preserve">学　　号　　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 xml:space="preserve">专业名称　　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 xml:space="preserve">班　　级　　</w:t>
      </w:r>
    </w:p>
    <w:p>
      <w:pPr>
        <w:jc w:val="center"/>
      </w:pPr>
      <w:r>
        <w:rPr>
          <w:rFonts w:ascii="宋体" w:hAnsi="宋体" w:eastAsia="宋体"/>
          <w:b w:val="0"/>
          <w:sz w:val="32"/>
        </w:rPr>
        <w:t xml:space="preserve">指导教师　　</w:t>
      </w:r>
    </w:p>
    <w:p>
      <w:r>
        <w:br w:type="page"/>
      </w:r>
    </w:p>
    <w:p/>
    <w:p>
      <w:pPr>
        <w:jc w:val="center"/>
      </w:pPr>
      <w:r>
        <w:rPr>
          <w:rFonts w:ascii="黑体" w:hAnsi="黑体" w:eastAsia="黑体"/>
          <w:b w:val="0"/>
          <w:sz w:val="44"/>
        </w:rPr>
        <w:t>毕业设计题目</w:t>
      </w:r>
    </w:p>
    <w:p/>
    <w:p>
      <w:pPr>
        <w:spacing w:line="360" w:lineRule="auto"/>
        <w:ind w:firstLine="560" w:firstLineChars="200"/>
      </w:pPr>
      <w:r>
        <w:rPr>
          <w:rFonts w:ascii="宋体" w:hAnsi="宋体" w:eastAsia="宋体"/>
          <w:b/>
          <w:sz w:val="28"/>
        </w:rPr>
        <w:t>一、引言</w:t>
      </w:r>
    </w:p>
    <w:p>
      <w:pPr>
        <w:spacing w:line="360" w:lineRule="auto"/>
        <w:ind w:firstLine="480" w:firstLineChars="200"/>
      </w:pPr>
      <w:r>
        <w:rPr>
          <w:rFonts w:ascii="宋体" w:hAnsi="宋体" w:eastAsia="宋体"/>
          <w:b w:val="0"/>
          <w:sz w:val="24"/>
        </w:rPr>
        <w:t>【撰写提示】课题背景与来源、国内外现状、研究目的与意义；说明要解决的实际问题。</w:t>
      </w:r>
    </w:p>
    <w:p>
      <w:pPr>
        <w:spacing w:line="360" w:lineRule="auto"/>
        <w:ind w:firstLine="560" w:firstLineChars="200"/>
      </w:pPr>
      <w:r>
        <w:rPr>
          <w:rFonts w:ascii="宋体" w:hAnsi="宋体" w:eastAsia="宋体"/>
          <w:b/>
          <w:sz w:val="28"/>
        </w:rPr>
        <w:t>二、正文</w:t>
      </w:r>
    </w:p>
    <w:p>
      <w:pPr>
        <w:spacing w:line="360" w:lineRule="auto"/>
        <w:ind w:firstLine="480" w:firstLineChars="200"/>
      </w:pPr>
      <w:r>
        <w:rPr>
          <w:rFonts w:ascii="宋体" w:hAnsi="宋体" w:eastAsia="宋体"/>
          <w:b w:val="0"/>
          <w:sz w:val="24"/>
        </w:rPr>
        <w:t>【撰写提示】按所属选题类别的章节结构展开（见 references/deliverables.md）：需求/功能分析 → 方案分析和拟定 → 技术参数确定 → 设计实现过程 → 效果分析；配图配表并逐节给出阶段性小结。</w:t>
      </w:r>
    </w:p>
    <w:p>
      <w:pPr>
        <w:spacing w:line="360" w:lineRule="auto"/>
        <w:ind w:firstLine="560" w:firstLineChars="200"/>
      </w:pPr>
      <w:r>
        <w:rPr>
          <w:rFonts w:ascii="宋体" w:hAnsi="宋体" w:eastAsia="宋体"/>
          <w:b/>
          <w:sz w:val="28"/>
        </w:rPr>
        <w:t>三、结论</w:t>
      </w:r>
    </w:p>
    <w:p>
      <w:pPr>
        <w:spacing w:line="360" w:lineRule="auto"/>
        <w:ind w:firstLine="480" w:firstLineChars="200"/>
      </w:pPr>
      <w:r>
        <w:rPr>
          <w:rFonts w:ascii="宋体" w:hAnsi="宋体" w:eastAsia="宋体"/>
          <w:b w:val="0"/>
          <w:sz w:val="24"/>
        </w:rPr>
        <w:t>【撰写提示】总结全部工作与成果、指出不足与改进方向。</w:t>
      </w:r>
    </w:p>
    <w:p/>
    <w:p/>
    <w:p>
      <w:pPr>
        <w:spacing w:line="360" w:lineRule="auto"/>
      </w:pPr>
      <w:r>
        <w:rPr>
          <w:rFonts w:ascii="黑体" w:hAnsi="黑体" w:eastAsia="黑体"/>
          <w:b w:val="0"/>
          <w:sz w:val="24"/>
        </w:rPr>
        <w:t>参考文献</w:t>
      </w:r>
    </w:p>
    <w:p>
      <w:pPr>
        <w:spacing w:line="360" w:lineRule="auto"/>
      </w:pPr>
      <w:r>
        <w:rPr>
          <w:rFonts w:ascii="仿宋" w:hAnsi="仿宋" w:eastAsia="仿宋"/>
          <w:b w:val="0"/>
          <w:sz w:val="21"/>
        </w:rPr>
        <w:t>[1] 作者，文题（书名），出版地，出版社，出版年，版次</w:t>
      </w:r>
    </w:p>
    <w:p>
      <w:pPr>
        <w:spacing w:line="360" w:lineRule="auto"/>
      </w:pPr>
      <w:r>
        <w:rPr>
          <w:rFonts w:ascii="仿宋" w:hAnsi="仿宋" w:eastAsia="仿宋"/>
          <w:b w:val="0"/>
          <w:sz w:val="21"/>
        </w:rPr>
        <w:t>[2] 作者，文献题名[J]，刊名，出版年，卷(期)：起止页码</w:t>
      </w:r>
    </w:p>
    <w:p>
      <w:pPr>
        <w:spacing w:line="360" w:lineRule="auto"/>
      </w:pPr>
      <w:r>
        <w:rPr>
          <w:rFonts w:ascii="仿宋" w:hAnsi="仿宋" w:eastAsia="仿宋"/>
          <w:b w:val="0"/>
          <w:sz w:val="21"/>
        </w:rPr>
        <w:t>[3] 作者，电子文献题名[EB/OL]，发布日期，获取路径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>第</w:t>
    </w:r>
    <w:r>
      <w:rPr>
        <w:rFonts w:ascii="宋体" w:hAnsi="宋体" w:eastAsia="宋体"/>
        <w:b w:val="0"/>
        <w:sz w:val="21"/>
      </w:rPr>
      <w:fldChar w:fldCharType="begin"/>
    </w:r>
    <w:r>
      <w:rPr>
        <w:rFonts w:ascii="宋体" w:hAnsi="宋体" w:eastAsia="宋体"/>
        <w:b w:val="0"/>
        <w:sz w:val="21"/>
      </w:rPr>
      <w:instrText xml:space="preserve"> PAGE </w:instrText>
    </w:r>
    <w:r>
      <w:rPr>
        <w:rFonts w:ascii="宋体" w:hAnsi="宋体" w:eastAsia="宋体"/>
        <w:b w:val="0"/>
        <w:sz w:val="21"/>
      </w:rPr>
      <w:fldChar w:fldCharType="separate"/>
    </w:r>
    <w:r>
      <w:rPr>
        <w:rFonts w:ascii="宋体" w:hAnsi="宋体" w:eastAsia="宋体"/>
        <w:b w:val="0"/>
        <w:sz w:val="21"/>
      </w:rPr>
      <w:t>1</w:t>
    </w:r>
    <w:r>
      <w:rPr>
        <w:rFonts w:ascii="宋体" w:hAnsi="宋体" w:eastAsia="宋体"/>
        <w:b w:val="0"/>
        <w:sz w:val="21"/>
      </w:rPr>
      <w:fldChar w:fldCharType="end"/>
    </w:r>
    <w:r>
      <w:rPr>
        <w:rFonts w:ascii="宋体" w:hAnsi="宋体" w:eastAsia="宋体"/>
        <w:b w:val="0"/>
        <w:sz w:val="21"/>
      </w:rPr>
      <w:t>页，共</w:t>
    </w:r>
    <w:r>
      <w:rPr>
        <w:rFonts w:ascii="宋体" w:hAnsi="宋体" w:eastAsia="宋体"/>
        <w:b w:val="0"/>
        <w:sz w:val="21"/>
      </w:rPr>
      <w:fldChar w:fldCharType="begin"/>
    </w:r>
    <w:r>
      <w:rPr>
        <w:rFonts w:ascii="宋体" w:hAnsi="宋体" w:eastAsia="宋体"/>
        <w:b w:val="0"/>
        <w:sz w:val="21"/>
      </w:rPr>
      <w:instrText xml:space="preserve"> NUMPAGES </w:instrText>
    </w:r>
    <w:r>
      <w:rPr>
        <w:rFonts w:ascii="宋体" w:hAnsi="宋体" w:eastAsia="宋体"/>
        <w:b w:val="0"/>
        <w:sz w:val="21"/>
      </w:rPr>
      <w:fldChar w:fldCharType="separate"/>
    </w:r>
    <w:r>
      <w:rPr>
        <w:rFonts w:ascii="宋体" w:hAnsi="宋体" w:eastAsia="宋体"/>
        <w:b w:val="0"/>
        <w:sz w:val="21"/>
      </w:rPr>
      <w:t>1</w:t>
    </w:r>
    <w:r>
      <w:rPr>
        <w:rFonts w:ascii="宋体" w:hAnsi="宋体" w:eastAsia="宋体"/>
        <w:b w:val="0"/>
        <w:sz w:val="21"/>
      </w:rPr>
      <w:fldChar w:fldCharType="end"/>
    </w:r>
    <w:r>
      <w:rPr>
        <w:rFonts w:ascii="宋体" w:hAnsi="宋体" w:eastAsia="宋体"/>
        <w:b w:val="0"/>
        <w:sz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